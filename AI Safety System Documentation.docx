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4CF9" w14:textId="1C958C3D" w:rsidR="00806EDF" w:rsidRDefault="00000000" w:rsidP="00A1239E">
      <w:pPr>
        <w:pStyle w:val="Heading1"/>
        <w:jc w:val="center"/>
      </w:pPr>
      <w:r>
        <w:t>AI Safety System</w:t>
      </w:r>
      <w:r>
        <w:br/>
        <w:t>Intelligent</w:t>
      </w:r>
      <w:r w:rsidR="004E7A32">
        <w:t xml:space="preserve"> </w:t>
      </w:r>
      <w:r>
        <w:t>Critical Event Detection</w:t>
      </w:r>
    </w:p>
    <w:p w14:paraId="74FF8E6A" w14:textId="77777777" w:rsidR="00A1239E" w:rsidRPr="00A1239E" w:rsidRDefault="00000000" w:rsidP="00A1239E">
      <w:pPr>
        <w:jc w:val="center"/>
        <w:rPr>
          <w:b/>
          <w:bCs/>
        </w:rPr>
      </w:pPr>
      <w:r>
        <w:br/>
      </w:r>
      <w:r w:rsidRPr="00A1239E">
        <w:rPr>
          <w:b/>
          <w:bCs/>
        </w:rPr>
        <w:t>Team Members:</w:t>
      </w:r>
      <w:r w:rsidRPr="00A1239E">
        <w:rPr>
          <w:b/>
          <w:bCs/>
        </w:rPr>
        <w:br/>
      </w:r>
    </w:p>
    <w:p w14:paraId="247D2DBB" w14:textId="1583F997" w:rsidR="00A1239E" w:rsidRDefault="00A1239E" w:rsidP="00A1239E">
      <w:pPr>
        <w:jc w:val="center"/>
      </w:pPr>
      <w:proofErr w:type="gramStart"/>
      <w:r>
        <w:t>Maya  Anwar</w:t>
      </w:r>
      <w:proofErr w:type="gramEnd"/>
    </w:p>
    <w:p w14:paraId="6F6412E3" w14:textId="77777777" w:rsidR="00A1239E" w:rsidRDefault="00A1239E" w:rsidP="00A1239E">
      <w:pPr>
        <w:jc w:val="center"/>
      </w:pPr>
      <w:r>
        <w:t xml:space="preserve">Nada Ibrahim </w:t>
      </w:r>
    </w:p>
    <w:p w14:paraId="1E659BAB" w14:textId="77777777" w:rsidR="00A1239E" w:rsidRDefault="00A1239E" w:rsidP="00A1239E">
      <w:pPr>
        <w:jc w:val="center"/>
      </w:pPr>
      <w:r>
        <w:t>Mohamed Montasser</w:t>
      </w:r>
    </w:p>
    <w:p w14:paraId="2897920A" w14:textId="77777777" w:rsidR="00A1239E" w:rsidRDefault="00A1239E" w:rsidP="00A1239E">
      <w:pPr>
        <w:jc w:val="center"/>
      </w:pPr>
      <w:r>
        <w:t xml:space="preserve">Youssef Barkat </w:t>
      </w:r>
    </w:p>
    <w:p w14:paraId="344FC061" w14:textId="4EDAA92B" w:rsidR="00806EDF" w:rsidRDefault="00A1239E" w:rsidP="00A1239E">
      <w:pPr>
        <w:jc w:val="center"/>
      </w:pPr>
      <w:r>
        <w:t>Mohamed Khaled</w:t>
      </w:r>
      <w:r>
        <w:br/>
      </w:r>
      <w:r>
        <w:br/>
      </w:r>
    </w:p>
    <w:p w14:paraId="49CC7F82" w14:textId="77777777" w:rsidR="00A1239E" w:rsidRDefault="00000000" w:rsidP="00A1239E">
      <w:pPr>
        <w:jc w:val="center"/>
        <w:rPr>
          <w:b/>
          <w:bCs/>
        </w:rPr>
      </w:pPr>
      <w:r w:rsidRPr="00A1239E">
        <w:rPr>
          <w:b/>
          <w:bCs/>
        </w:rPr>
        <w:t>Supervised By:</w:t>
      </w:r>
    </w:p>
    <w:p w14:paraId="65A37AD3" w14:textId="60B30358" w:rsidR="00A1239E" w:rsidRDefault="00000000" w:rsidP="004E7A32">
      <w:pPr>
        <w:jc w:val="center"/>
      </w:pPr>
      <w:r>
        <w:br/>
        <w:t>Dr. Ghada Khoriba</w:t>
      </w:r>
    </w:p>
    <w:p w14:paraId="1D77BC6A" w14:textId="77777777" w:rsidR="00A1239E" w:rsidRDefault="00A1239E" w:rsidP="00A1239E">
      <w:pPr>
        <w:jc w:val="center"/>
      </w:pPr>
    </w:p>
    <w:p w14:paraId="34D6AD2F" w14:textId="77777777" w:rsidR="00806EDF" w:rsidRDefault="00000000" w:rsidP="00A1239E">
      <w:pPr>
        <w:jc w:val="center"/>
      </w:pPr>
      <w:r>
        <w:t>Machine Learning Course</w:t>
      </w:r>
      <w:r>
        <w:br/>
        <w:t>AIS301</w:t>
      </w:r>
      <w:r>
        <w:br/>
      </w:r>
    </w:p>
    <w:p w14:paraId="2ABEBB38" w14:textId="77777777" w:rsidR="00806EDF" w:rsidRDefault="00000000" w:rsidP="00A1239E">
      <w:pPr>
        <w:jc w:val="center"/>
      </w:pPr>
      <w:r>
        <w:br w:type="page"/>
      </w:r>
    </w:p>
    <w:p w14:paraId="72211055" w14:textId="77777777" w:rsidR="00806EDF" w:rsidRDefault="00000000">
      <w:pPr>
        <w:pStyle w:val="Heading2"/>
      </w:pPr>
      <w:r>
        <w:lastRenderedPageBreak/>
        <w:t>Abstract</w:t>
      </w:r>
    </w:p>
    <w:p w14:paraId="797C8789" w14:textId="649E9D73" w:rsidR="00806EDF" w:rsidRDefault="00000000">
      <w:r>
        <w:t>Traditional surveillance systems rely heavily on human operators, which can result in delayed responses or missed incidents. This project presents an AI-powered safety system that automatically detects critical events using synchronized audio</w:t>
      </w:r>
      <w:r w:rsidR="00C123F6">
        <w:t xml:space="preserve"> </w:t>
      </w:r>
      <w:r>
        <w:t>analysis.</w:t>
      </w:r>
    </w:p>
    <w:p w14:paraId="396879F2" w14:textId="77777777" w:rsidR="00806EDF" w:rsidRDefault="00000000">
      <w:pPr>
        <w:pStyle w:val="Heading2"/>
      </w:pPr>
      <w:r>
        <w:t>Introduction</w:t>
      </w:r>
    </w:p>
    <w:p w14:paraId="781B1765" w14:textId="77777777" w:rsidR="00806EDF" w:rsidRDefault="00000000">
      <w:r>
        <w:t>The increasing demand for intelligent safety systems has driven the adoption of machine learning techniques for automated monitoring. This AI Safety System improves situational awareness by detecting abnormal or dangerous events with minimal human intervention.</w:t>
      </w:r>
    </w:p>
    <w:p w14:paraId="425D7FC4" w14:textId="77777777" w:rsidR="00806EDF" w:rsidRDefault="00000000">
      <w:pPr>
        <w:pStyle w:val="Heading2"/>
      </w:pPr>
      <w:r>
        <w:t>Problem Statement</w:t>
      </w:r>
    </w:p>
    <w:p w14:paraId="17FB68A2" w14:textId="77777777" w:rsidR="00806EDF" w:rsidRDefault="00000000">
      <w:r>
        <w:t>Human-based surveillance systems suffer from fatigue, slow response times, and limited scalability. There is a need for an automated solution capable of detecting critical events accurately and in real time.</w:t>
      </w:r>
    </w:p>
    <w:p w14:paraId="22E9CDF1" w14:textId="77777777" w:rsidR="00806EDF" w:rsidRDefault="00000000">
      <w:pPr>
        <w:pStyle w:val="Heading2"/>
      </w:pPr>
      <w:r>
        <w:t>Objectives</w:t>
      </w:r>
    </w:p>
    <w:p w14:paraId="7E8E6E23" w14:textId="77777777" w:rsidR="00806EDF" w:rsidRDefault="00000000">
      <w:r>
        <w:t>- Detect critical and abnormal events automatically</w:t>
      </w:r>
      <w:r>
        <w:br/>
        <w:t>- Reduce reliance on human monitoring</w:t>
      </w:r>
      <w:r>
        <w:br/>
        <w:t>- Provide real-time alerts</w:t>
      </w:r>
      <w:r>
        <w:br/>
        <w:t>- Enhance safety in various environments</w:t>
      </w:r>
    </w:p>
    <w:p w14:paraId="392441E1" w14:textId="77777777" w:rsidR="00806EDF" w:rsidRDefault="00000000">
      <w:pPr>
        <w:pStyle w:val="Heading2"/>
      </w:pPr>
      <w:r>
        <w:t>System Overview</w:t>
      </w:r>
    </w:p>
    <w:p w14:paraId="3F0036AC" w14:textId="0AB27DEE" w:rsidR="00806EDF" w:rsidRDefault="00000000">
      <w:r>
        <w:t>The system processes environmental audio</w:t>
      </w:r>
      <w:r w:rsidR="00C123F6">
        <w:t xml:space="preserve">. </w:t>
      </w:r>
      <w:r>
        <w:t>Machine learning models analyze modalities to detect emergencies such as violence, fire, distress screams, and abnormal behavior.</w:t>
      </w:r>
    </w:p>
    <w:p w14:paraId="063E2779" w14:textId="77777777" w:rsidR="00806EDF" w:rsidRDefault="00000000">
      <w:pPr>
        <w:pStyle w:val="Heading2"/>
      </w:pPr>
      <w:r>
        <w:t>Models Used</w:t>
      </w:r>
    </w:p>
    <w:p w14:paraId="2E64BA77" w14:textId="77777777" w:rsidR="00B21644" w:rsidRDefault="00000000" w:rsidP="00B21644">
      <w:r>
        <w:t>The AI Safety System utilizes multiple machine learning models to achieve accurate detection:</w:t>
      </w:r>
      <w:r>
        <w:br/>
      </w:r>
    </w:p>
    <w:p w14:paraId="7E49420A" w14:textId="6E757738" w:rsidR="00B21644" w:rsidRPr="003938B2" w:rsidRDefault="00000000" w:rsidP="00B21644">
      <w:pPr>
        <w:spacing w:line="240" w:lineRule="auto"/>
        <w:rPr>
          <w:b/>
          <w:bCs/>
        </w:rPr>
      </w:pPr>
      <w:r w:rsidRPr="003938B2">
        <w:rPr>
          <w:b/>
          <w:bCs/>
        </w:rPr>
        <w:t>Convolutional Neural Networks (CNN)</w:t>
      </w:r>
    </w:p>
    <w:p w14:paraId="5A220ACF" w14:textId="77777777" w:rsidR="00B21644" w:rsidRPr="003938B2" w:rsidRDefault="00000000" w:rsidP="00B21644">
      <w:pPr>
        <w:spacing w:line="240" w:lineRule="auto"/>
        <w:rPr>
          <w:b/>
          <w:bCs/>
        </w:rPr>
      </w:pPr>
      <w:r w:rsidRPr="003938B2">
        <w:rPr>
          <w:b/>
          <w:bCs/>
        </w:rPr>
        <w:t>Random Forest</w:t>
      </w:r>
    </w:p>
    <w:p w14:paraId="208E9707" w14:textId="51F25E8C" w:rsidR="00B21644" w:rsidRPr="003938B2" w:rsidRDefault="00000000" w:rsidP="00B21644">
      <w:pPr>
        <w:spacing w:line="240" w:lineRule="auto"/>
        <w:rPr>
          <w:b/>
          <w:bCs/>
        </w:rPr>
      </w:pPr>
      <w:r w:rsidRPr="003938B2">
        <w:rPr>
          <w:b/>
          <w:bCs/>
        </w:rPr>
        <w:t>Support Vector Machine (SVM)</w:t>
      </w:r>
    </w:p>
    <w:p w14:paraId="32A5C100" w14:textId="1548F25B" w:rsidR="00B21644" w:rsidRPr="003938B2" w:rsidRDefault="00000000" w:rsidP="00B21644">
      <w:pPr>
        <w:spacing w:line="240" w:lineRule="auto"/>
        <w:rPr>
          <w:b/>
          <w:bCs/>
        </w:rPr>
      </w:pPr>
      <w:r w:rsidRPr="003938B2">
        <w:rPr>
          <w:b/>
          <w:bCs/>
        </w:rPr>
        <w:t>Logistic Regression</w:t>
      </w:r>
    </w:p>
    <w:p w14:paraId="1FCE67C9" w14:textId="1AA87706" w:rsidR="003938B2" w:rsidRPr="003938B2" w:rsidRDefault="003938B2" w:rsidP="00B21644">
      <w:pPr>
        <w:spacing w:line="240" w:lineRule="auto"/>
        <w:rPr>
          <w:b/>
          <w:bCs/>
        </w:rPr>
      </w:pPr>
      <w:r w:rsidRPr="003938B2">
        <w:rPr>
          <w:b/>
          <w:bCs/>
        </w:rPr>
        <w:t xml:space="preserve">Mel-Frequency Cepstral </w:t>
      </w:r>
      <w:proofErr w:type="gramStart"/>
      <w:r w:rsidRPr="003938B2">
        <w:rPr>
          <w:b/>
          <w:bCs/>
        </w:rPr>
        <w:t>Coefficients</w:t>
      </w:r>
      <w:r>
        <w:rPr>
          <w:b/>
          <w:bCs/>
        </w:rPr>
        <w:t>(</w:t>
      </w:r>
      <w:proofErr w:type="gramEnd"/>
      <w:r>
        <w:rPr>
          <w:b/>
          <w:bCs/>
        </w:rPr>
        <w:t>MFCC)</w:t>
      </w:r>
    </w:p>
    <w:p w14:paraId="2C4AB8E4" w14:textId="77777777" w:rsidR="00B21644" w:rsidRDefault="00B21644" w:rsidP="00B21644">
      <w:pPr>
        <w:spacing w:line="240" w:lineRule="auto"/>
      </w:pPr>
    </w:p>
    <w:p w14:paraId="2CA35153" w14:textId="77777777" w:rsidR="00B21644" w:rsidRDefault="00B21644" w:rsidP="00B21644">
      <w:pPr>
        <w:spacing w:line="240" w:lineRule="auto"/>
      </w:pPr>
    </w:p>
    <w:p w14:paraId="13055C72" w14:textId="77777777" w:rsidR="00B21644" w:rsidRDefault="00B21644">
      <w:pPr>
        <w:pStyle w:val="Heading2"/>
      </w:pPr>
    </w:p>
    <w:p w14:paraId="6DBF9A63" w14:textId="36E53A96" w:rsidR="00806EDF" w:rsidRDefault="00000000">
      <w:pPr>
        <w:pStyle w:val="Heading2"/>
      </w:pPr>
      <w:r>
        <w:t>Tools &amp; Technologies</w:t>
      </w:r>
    </w:p>
    <w:p w14:paraId="6A92BD60" w14:textId="4D7422A3" w:rsidR="00806EDF" w:rsidRDefault="00000000">
      <w:r>
        <w:t>• Python – Core programming language</w:t>
      </w:r>
      <w:r>
        <w:br/>
        <w:t>• Google Colab – Model training and experimentation</w:t>
      </w:r>
      <w:r>
        <w:br/>
        <w:t>• Machine Learning Libraries – Scikit-learn, TensorFlow/PyTorch</w:t>
      </w:r>
      <w:r>
        <w:br/>
        <w:t>• GitHub – Version control</w:t>
      </w:r>
      <w:r>
        <w:br/>
        <w:t>• Google Drive – Dataset and model storage</w:t>
      </w:r>
    </w:p>
    <w:p w14:paraId="1A77FDFE" w14:textId="77777777" w:rsidR="00806EDF" w:rsidRDefault="00000000">
      <w:pPr>
        <w:pStyle w:val="Heading2"/>
      </w:pPr>
      <w:r>
        <w:t>Workflow</w:t>
      </w:r>
    </w:p>
    <w:p w14:paraId="0857C541" w14:textId="4E87366D" w:rsidR="00806EDF" w:rsidRDefault="00000000">
      <w:r>
        <w:t>1. Capture audio</w:t>
      </w:r>
      <w:r w:rsidR="00884345">
        <w:t>/images</w:t>
      </w:r>
      <w:r>
        <w:br/>
        <w:t>2. Preprocess data</w:t>
      </w:r>
      <w:r>
        <w:br/>
        <w:t>3. Extract features</w:t>
      </w:r>
      <w:r>
        <w:br/>
        <w:t>4. Apply machine learning models</w:t>
      </w:r>
      <w:r>
        <w:br/>
        <w:t>5. Detect critical events</w:t>
      </w:r>
      <w:r>
        <w:br/>
        <w:t>6. Generate alerts</w:t>
      </w:r>
    </w:p>
    <w:p w14:paraId="2A370922" w14:textId="77777777" w:rsidR="00806EDF" w:rsidRDefault="00000000">
      <w:pPr>
        <w:pStyle w:val="Heading2"/>
      </w:pPr>
      <w:r>
        <w:t>Applications</w:t>
      </w:r>
    </w:p>
    <w:p w14:paraId="1C6631E0" w14:textId="77777777" w:rsidR="00806EDF" w:rsidRDefault="00000000">
      <w:r>
        <w:t>• Campuses</w:t>
      </w:r>
      <w:r>
        <w:br/>
        <w:t>• Hospitals</w:t>
      </w:r>
      <w:r>
        <w:br/>
        <w:t>• Factories</w:t>
      </w:r>
      <w:r>
        <w:br/>
        <w:t>• Public spaces</w:t>
      </w:r>
      <w:r>
        <w:br/>
        <w:t>• Surveillance systems</w:t>
      </w:r>
    </w:p>
    <w:p w14:paraId="17940DA8" w14:textId="77777777" w:rsidR="00806EDF" w:rsidRDefault="00000000">
      <w:pPr>
        <w:pStyle w:val="Heading2"/>
      </w:pPr>
      <w:r>
        <w:t>Conclusion</w:t>
      </w:r>
    </w:p>
    <w:p w14:paraId="25DCB11C" w14:textId="722D4C9D" w:rsidR="00806EDF" w:rsidRDefault="00000000">
      <w:r>
        <w:t>This AI Safety System demonstrates how classical machine learning models</w:t>
      </w:r>
      <w:r w:rsidR="00EC5E75">
        <w:t xml:space="preserve"> </w:t>
      </w:r>
      <w:r>
        <w:t>can significantly enhance safety and emergency response. The system improves reliability, accuracy, and response time compared to traditional surveillance solutions.</w:t>
      </w:r>
    </w:p>
    <w:sectPr w:rsidR="00806ED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CEBA" w14:textId="77777777" w:rsidR="00266547" w:rsidRDefault="00266547" w:rsidP="00AE690A">
      <w:pPr>
        <w:spacing w:after="0" w:line="240" w:lineRule="auto"/>
      </w:pPr>
      <w:r>
        <w:separator/>
      </w:r>
    </w:p>
  </w:endnote>
  <w:endnote w:type="continuationSeparator" w:id="0">
    <w:p w14:paraId="63EB2270" w14:textId="77777777" w:rsidR="00266547" w:rsidRDefault="00266547" w:rsidP="00AE6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E3A4A" w14:textId="77777777" w:rsidR="00266547" w:rsidRDefault="00266547" w:rsidP="00AE690A">
      <w:pPr>
        <w:spacing w:after="0" w:line="240" w:lineRule="auto"/>
      </w:pPr>
      <w:r>
        <w:separator/>
      </w:r>
    </w:p>
  </w:footnote>
  <w:footnote w:type="continuationSeparator" w:id="0">
    <w:p w14:paraId="657C8514" w14:textId="77777777" w:rsidR="00266547" w:rsidRDefault="00266547" w:rsidP="00AE6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0991" w14:textId="0E121DF2" w:rsidR="00AE690A" w:rsidRPr="00AE690A" w:rsidRDefault="00AE690A" w:rsidP="00AE690A">
    <w:pPr>
      <w:pStyle w:val="Header"/>
    </w:pPr>
    <w:r>
      <w:rPr>
        <w:noProof/>
      </w:rPr>
      <w:drawing>
        <wp:inline distT="0" distB="0" distL="0" distR="0" wp14:anchorId="05FAA906" wp14:editId="5A13D035">
          <wp:extent cx="848674" cy="630671"/>
          <wp:effectExtent l="0" t="0" r="8890" b="0"/>
          <wp:docPr id="2132378348" name="Picture 1" descr="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723" cy="6544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75DB4"/>
    <w:multiLevelType w:val="hybridMultilevel"/>
    <w:tmpl w:val="FCBEB990"/>
    <w:lvl w:ilvl="0" w:tplc="5978B36A">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6932D00"/>
    <w:multiLevelType w:val="hybridMultilevel"/>
    <w:tmpl w:val="16CA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A4480E"/>
    <w:multiLevelType w:val="hybridMultilevel"/>
    <w:tmpl w:val="975E9638"/>
    <w:lvl w:ilvl="0" w:tplc="5978B36A">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E10B68"/>
    <w:multiLevelType w:val="hybridMultilevel"/>
    <w:tmpl w:val="95FEE008"/>
    <w:lvl w:ilvl="0" w:tplc="5978B36A">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A870FCB"/>
    <w:multiLevelType w:val="hybridMultilevel"/>
    <w:tmpl w:val="3B14C7FC"/>
    <w:lvl w:ilvl="0" w:tplc="5978B36A">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2337123">
    <w:abstractNumId w:val="8"/>
  </w:num>
  <w:num w:numId="2" w16cid:durableId="299196162">
    <w:abstractNumId w:val="6"/>
  </w:num>
  <w:num w:numId="3" w16cid:durableId="505361719">
    <w:abstractNumId w:val="5"/>
  </w:num>
  <w:num w:numId="4" w16cid:durableId="1624193566">
    <w:abstractNumId w:val="4"/>
  </w:num>
  <w:num w:numId="5" w16cid:durableId="90130923">
    <w:abstractNumId w:val="7"/>
  </w:num>
  <w:num w:numId="6" w16cid:durableId="1343825062">
    <w:abstractNumId w:val="3"/>
  </w:num>
  <w:num w:numId="7" w16cid:durableId="1078282783">
    <w:abstractNumId w:val="2"/>
  </w:num>
  <w:num w:numId="8" w16cid:durableId="1813214396">
    <w:abstractNumId w:val="1"/>
  </w:num>
  <w:num w:numId="9" w16cid:durableId="425929856">
    <w:abstractNumId w:val="0"/>
  </w:num>
  <w:num w:numId="10" w16cid:durableId="712772104">
    <w:abstractNumId w:val="10"/>
  </w:num>
  <w:num w:numId="11" w16cid:durableId="1902859443">
    <w:abstractNumId w:val="11"/>
  </w:num>
  <w:num w:numId="12" w16cid:durableId="1132986585">
    <w:abstractNumId w:val="12"/>
  </w:num>
  <w:num w:numId="13" w16cid:durableId="313293178">
    <w:abstractNumId w:val="9"/>
  </w:num>
  <w:num w:numId="14" w16cid:durableId="1656882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547"/>
    <w:rsid w:val="0029639D"/>
    <w:rsid w:val="00326F90"/>
    <w:rsid w:val="003938B2"/>
    <w:rsid w:val="004E7A32"/>
    <w:rsid w:val="00806EDF"/>
    <w:rsid w:val="00884345"/>
    <w:rsid w:val="009A0F95"/>
    <w:rsid w:val="00A1239E"/>
    <w:rsid w:val="00AA1D8D"/>
    <w:rsid w:val="00AB3EC0"/>
    <w:rsid w:val="00AE690A"/>
    <w:rsid w:val="00B21644"/>
    <w:rsid w:val="00B47730"/>
    <w:rsid w:val="00C123F6"/>
    <w:rsid w:val="00CB0664"/>
    <w:rsid w:val="00CB54B9"/>
    <w:rsid w:val="00EC5E75"/>
    <w:rsid w:val="00F35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9F111"/>
  <w14:defaultImageDpi w14:val="300"/>
  <w15:docId w15:val="{2F19C412-152B-401F-8900-7C501948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 Yassin Anwar</cp:lastModifiedBy>
  <cp:revision>9</cp:revision>
  <dcterms:created xsi:type="dcterms:W3CDTF">2013-12-23T23:15:00Z</dcterms:created>
  <dcterms:modified xsi:type="dcterms:W3CDTF">2025-12-21T13:44:00Z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f59c5a1c-2833-4a1e-a85c-194a12c084ed</vt:lpwstr>
  </property>
</Properties>
</file>